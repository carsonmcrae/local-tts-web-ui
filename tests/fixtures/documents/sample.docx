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Letter</w:t>
      </w:r>
    </w:p>
    <w:p>
      <w:r>
        <w:t>Thank you for reading this letter aloud.</w:t>
      </w:r>
    </w:p>
    <w:p>
      <w:pPr>
        <w:pStyle w:val="Heading2"/>
      </w:pPr>
      <w:r>
        <w:t>Next Steps</w:t>
      </w:r>
    </w:p>
    <w:p>
      <w:r>
        <w:t>We will meet again in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